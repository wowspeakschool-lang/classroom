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Unit 0 Lesson 1</w:t>
      </w:r>
    </w:p>
    <w:p>
      <w:pPr>
        <w:spacing w:after="80"/>
      </w:pPr>
      <w:r>
        <w:rPr>
          <w:b/>
          <w:sz w:val="22"/>
        </w:rPr>
        <w:t>Topic: Meet The Explorers: upstairs, downstairs, cellar; numbers 21–100</w:t>
      </w:r>
    </w:p>
    <w:p>
      <w:pPr>
        <w:spacing w:after="40"/>
      </w:pPr>
      <w:r>
        <w:rPr>
          <w:b/>
          <w:sz w:val="20"/>
        </w:rPr>
        <w:t>Aims:</w:t>
      </w:r>
    </w:p>
    <w:p>
      <w:pPr>
        <w:spacing w:after="40"/>
      </w:pPr>
      <w:r>
        <w:rPr>
          <w:b w:val="0"/>
          <w:sz w:val="20"/>
        </w:rPr>
        <w:t>Meet the characters of the course</w:t>
      </w:r>
    </w:p>
    <w:p>
      <w:pPr>
        <w:spacing w:after="40"/>
      </w:pPr>
      <w:r>
        <w:rPr>
          <w:b w:val="0"/>
          <w:sz w:val="20"/>
        </w:rPr>
        <w:t>Learn new words: upstairs, downstairs, cellar</w:t>
      </w:r>
    </w:p>
    <w:p>
      <w:pPr>
        <w:spacing w:after="40"/>
      </w:pPr>
      <w:r>
        <w:rPr>
          <w:b w:val="0"/>
          <w:sz w:val="20"/>
        </w:rPr>
        <w:t>Revise numbers 21–100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0"/>
        </w:rPr>
        <w:t>HOMEWORK:</w:t>
      </w:r>
    </w:p>
    <w:p>
      <w:pPr>
        <w:spacing w:after="40"/>
      </w:pPr>
      <w:r>
        <w:rPr>
          <w:b w:val="0"/>
          <w:sz w:val="20"/>
        </w:rPr>
        <w:t>Домашнее задание на платформе. Название: SM3 Unit 0 Homework 1</w:t>
      </w:r>
    </w:p>
    <w:p>
      <w:pPr>
        <w:spacing w:after="160"/>
      </w:pPr>
      <w:r>
        <w:rPr>
          <w:b w:val="0"/>
          <w:sz w:val="20"/>
        </w:rPr>
        <w:t>Зайдите на платформу, добавьте урок, войдите в Мой класс и впишите домашнее задание.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Tasks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Warm-up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students about their mood, if they have anything new, anything interesting, etc.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Baamboozle - name 3 https://www.baamboozle.com/game/202322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Hangman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“Simon says…”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Revision\HW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Start of the course - no homework.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Meet the characters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Learn new words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Revise numbers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Play and have fun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LEAD in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4 - look at the picture, books closed is not needed here. Ask: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Who can you see? Where are they? What is the dog doing?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Then read the text about The Explorers together and ask: What do Ben and Lucy do? Do you like adventures?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 the picture of a castle and ask what can be inside.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Presentation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Pre-teach the words with pictures (match the word to the picture): https://wordwall.net/resource/4108558/english/sm3-unit-0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4 ex. 1 (audio 001) - listen and say the words: upstairs, twenty-one – fifty, downstairs, fifty-one – one hundred, cellar.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CCQ: Is the cellar under the house or on the top? Is it usually dark there? If my room is on the second floor, is it upstairs or downstairs?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Say a word - students point at it on the picture.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Draw a simple house on the board: top floor / ground floor / cellar, and put the words on it.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Controlled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4 ex. 2 (audio 002) - listen and answer: What do Ben and Lucy want to find? Where are they? Where does Lucy want to go? Where is the cellar?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Numbers: flashcards https://wordwall.net/resource/121672835/numbers-0-100-flashcards - open about 10 cards only, students read the number aloud. (не открывайте все карточки, 10 достаточно)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Dictation: say 6 numbers (34, 48, 55, 67, 81, 100), students write them down and then read back.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Freer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SPEAKING - “Hide the treasure”.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Each student draws a quick house: upstairs, downstairs, cellar, and writes a room number from 21 to 100 in each part. Then they hide the treasure in one room and keep it secret.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The others guess: Is it upstairs? Is it in room 45? - the owner answers Yes, it is / No, it isn’t. The one who guesses hides the treasure next.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Model it yourself first: hide your treasure and let the students ask.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4 ex. 3 - close your book and play the memory game: Where’s …? - Upstairs.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Cooler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Number race: say a number (21-100), students write it as fast as they can and show you; then one student says a number and the others write.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Play a game https://www.baamboozle.com/game/202322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kids to remember the goals and ask whether you have completed everything (you can write it on the white board and ask students to tick).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Feedback\HW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Class Dojo https://www.classdojo.com/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Give students feedback and give them start/points. ALWAYS tell them what that point is for - for hard work, for correct answers, for behavior, for homework. Tell what they need to improve.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Ask students for the feedback: what activities they liked, what was easy or difficult. You may spend 1-2 mins for this and perform this in Russian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to send a reaction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Goodbye song https://www.youtube.com/watch?v=UQfvAlmr5g0 you can use the link or you can find the video "See You Later Alligator  Goodbye Songs" in the folder.</w:t>
            </w:r>
          </w:p>
        </w:tc>
      </w:tr>
    </w:tbl>
    <w:sectPr w:rsidR="00FC693F" w:rsidRPr="0006063C" w:rsidSect="00034616">
      <w:pgSz w:w="16838" w:h="11906" w:orient="landscape"/>
      <w:pgMar w:top="907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