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Unit 0 Lesson 3</w:t>
      </w:r>
    </w:p>
    <w:p>
      <w:pPr>
        <w:spacing w:after="80"/>
      </w:pPr>
      <w:r>
        <w:rPr>
          <w:b/>
          <w:sz w:val="22"/>
        </w:rPr>
        <w:t>Topic: Family; possessive ’s</w:t>
      </w:r>
    </w:p>
    <w:p>
      <w:pPr>
        <w:spacing w:after="40"/>
      </w:pPr>
      <w:r>
        <w:rPr>
          <w:b/>
          <w:sz w:val="20"/>
        </w:rPr>
        <w:t>Aims:</w:t>
      </w:r>
    </w:p>
    <w:p>
      <w:pPr>
        <w:spacing w:after="40"/>
      </w:pPr>
      <w:r>
        <w:rPr>
          <w:b w:val="0"/>
          <w:sz w:val="20"/>
        </w:rPr>
        <w:t>Learn family words</w:t>
      </w:r>
    </w:p>
    <w:p>
      <w:pPr>
        <w:spacing w:after="40"/>
      </w:pPr>
      <w:r>
        <w:rPr>
          <w:b w:val="0"/>
          <w:sz w:val="20"/>
        </w:rPr>
        <w:t>Learn the possessive ’s</w:t>
      </w:r>
    </w:p>
    <w:p>
      <w:pPr>
        <w:spacing w:after="40"/>
      </w:pPr>
      <w:r>
        <w:rPr>
          <w:b w:val="0"/>
          <w:sz w:val="20"/>
        </w:rPr>
        <w:t>Talk about your own family</w:t>
      </w:r>
    </w:p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0"/>
        </w:rPr>
        <w:t>HOMEWORK:</w:t>
      </w:r>
    </w:p>
    <w:p>
      <w:pPr>
        <w:spacing w:after="40"/>
      </w:pPr>
      <w:r>
        <w:rPr>
          <w:b w:val="0"/>
          <w:sz w:val="20"/>
        </w:rPr>
        <w:t>Домашнее задание на платформе. Название: SM3 Unit 0 Homework 3</w:t>
      </w:r>
    </w:p>
    <w:p>
      <w:pPr>
        <w:spacing w:after="160"/>
      </w:pPr>
      <w:r>
        <w:rPr>
          <w:b w:val="0"/>
          <w:sz w:val="20"/>
        </w:rPr>
        <w:t>Зайдите на платформу, добавьте урок, войдите в Мой класс и впишите домашнее задание.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Tasks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Alternative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Warm-up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3-5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students about their mood, if they have anything new, anything interesting, etc.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Baamboozle - name 3 https://www.baamboozle.com/game/202322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Hangman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“Simon says…”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Revision\HW check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Give a little feedback on the students’ homework. Ask two or three students: What are you good at? What are you not good at?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PlAN of the lesson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Learn family words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Learn how to use ’s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Talk about your family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Have fun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LEAD in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2-5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 your own family photo or a drawing of a family tree on the board. Point at the people and ask: Who is this? How many people are there in my family?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 a picture of a famous cartoon family and ask who is who.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Presentation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FAMILY WORDS - with the picture, not with translation.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SB p. 7 - look at the family tree. Point at the people and present the words: grandfather, grandmother, parents, son, daughter, grandson, granddaughter, uncle, aunt, cousins.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CCQ: Jack is Nick’s grandfather - is Jack young or old? Is Oliver Jack’s son or Jack’s brother? Are cousins in the same family?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GRAMMAR ’s - guided discovery. Write two sentences on the board: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This is Greg. He’s Gina’s brother.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Ask: In “He’s” what does ’s mean? And in “Gina’s brother”? Who has got a brother - Greg or Gina?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Let the students tell you the rule, then show SB p. 7 ex. 3 (audio 006) - watch, listen and say.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CCQ: “Nick’s dog” - who has got the dog? “She’s Greg’s sister” - is ’s here is or belongs to?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Draw a simple tree on the board with the students’ own names and present the words on it.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Controlled Practice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SB p. 7 ex. 1 - look at the family tree and circle the right word (brother / father, cousin / sister, uncle / father, mother / sister).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SB p. 7 ex. 2 - add the missing ’s: Tom is Simon father. Simon is Tom son.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Choose the right answer: https://wordwall.net/resource/27447398/u1-p13-possessive-s-s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Say a sentence with a mistake - “Nick is Julia grandson” - students correct it.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Freer Practice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SPEAKING - “Guess who”.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SB p. 7 ex. 4 - each student quickly draws his own family tree (3-6 people, names only).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Then he describes one person without naming the relation: This is Sue. She’s Ron’s daughter and she’s my mother. The others ask: Is she your aunt? Is she your sister? and guess who it is.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Every guess must use ’s or a family word.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 pairs: students swap trees and ask about each other’s families - Who’s this? Is Anna your cousin?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Cooler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Quick chain: teacher says “Nick’s grandmother” - students answer “Julia”, and so on by the family tree from SB p. 7.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Play a game https://www.baamboozle.com/game/202322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PlAN of the lesson CHECK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kids to remember the goals and ask whether you have completed everything (you can write it on the white board and ask students to tick).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Feedback\HW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Class Dojo https://www.classdojo.com/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Give students feedback and give them start/points. ALWAYS tell them what that point is for - for hard work, for correct answers, for behavior, for homework. Tell what they need to improve.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Ask students for the feedback: what activities they liked, what was easy or difficult. You may spend 1-2 mins for this and perform this in Russian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to send a reaction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Goodbye song https://www.youtube.com/watch?v=UQfvAlmr5g0 you can use the link or you can find the video "See You Later Alligator  Goodbye Songs" in the folder.</w:t>
            </w:r>
          </w:p>
        </w:tc>
      </w:tr>
    </w:tbl>
    <w:sectPr w:rsidR="00FC693F" w:rsidRPr="0006063C" w:rsidSect="00034616">
      <w:pgSz w:w="16838" w:h="11906" w:orient="landscape"/>
      <w:pgMar w:top="907" w:right="1417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