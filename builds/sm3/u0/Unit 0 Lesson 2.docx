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Unit 0 Lesson 2</w:t>
      </w:r>
    </w:p>
    <w:p>
      <w:pPr>
        <w:spacing w:after="80"/>
      </w:pPr>
      <w:r>
        <w:rPr>
          <w:b/>
          <w:sz w:val="22"/>
        </w:rPr>
        <w:t>Topic: be good at + Ving</w:t>
      </w:r>
    </w:p>
    <w:p>
      <w:pPr>
        <w:spacing w:after="40"/>
      </w:pPr>
      <w:r>
        <w:rPr>
          <w:b/>
          <w:sz w:val="20"/>
        </w:rPr>
        <w:t>Aims:</w:t>
      </w:r>
    </w:p>
    <w:p>
      <w:pPr>
        <w:spacing w:after="40"/>
      </w:pPr>
      <w:r>
        <w:rPr>
          <w:b w:val="0"/>
          <w:sz w:val="20"/>
        </w:rPr>
        <w:t>Learn new grammar: be good at + Ving</w:t>
      </w:r>
    </w:p>
    <w:p>
      <w:pPr>
        <w:spacing w:after="40"/>
      </w:pPr>
      <w:r>
        <w:rPr>
          <w:b w:val="0"/>
          <w:sz w:val="20"/>
        </w:rPr>
        <w:t>Practise talking about what you are good at</w:t>
      </w:r>
    </w:p>
    <w:p>
      <w:pPr>
        <w:spacing w:after="40"/>
      </w:pPr>
      <w:r>
        <w:rPr>
          <w:b w:val="0"/>
          <w:sz w:val="20"/>
        </w:rPr>
        <w:t>Sing the song and have fun</w:t>
      </w:r>
    </w:p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0"/>
        </w:rPr>
        <w:t>HOMEWORK:</w:t>
      </w:r>
    </w:p>
    <w:p>
      <w:pPr>
        <w:spacing w:after="40"/>
      </w:pPr>
      <w:r>
        <w:rPr>
          <w:b w:val="0"/>
          <w:sz w:val="20"/>
        </w:rPr>
        <w:t>Домашнее задание на платформе. Название: SM3 Unit 0 Homework 2</w:t>
      </w:r>
    </w:p>
    <w:p>
      <w:pPr>
        <w:spacing w:after="160"/>
      </w:pPr>
      <w:r>
        <w:rPr>
          <w:b w:val="0"/>
          <w:sz w:val="20"/>
        </w:rPr>
        <w:t>Зайдите на платформу, добавьте урок, войдите в Мой класс и впишите домашнее задание.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01"/>
        <w:gridCol w:w="3501"/>
        <w:gridCol w:w="3501"/>
        <w:gridCol w:w="3501"/>
      </w:tblGrid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Time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Tasks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Alternative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Warm-up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3-5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students about their mood, if they have anything new, anything interesting, etc.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Baamboozle - name 3 https://www.baamboozle.com/game/202322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Hangman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“Simon says…”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Revision\HW check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Give a little feedback on the students’ homework. Check the words: upstairs, downstairs, cellar, and a few numbers 21-100.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PlAN of the lesson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Learn new grammar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Practise new grammar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Sing a song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Have fun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LEAD in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2-5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Mime two things: one you do well and one you do badly (dancing, cooking, drawing). Ask: Am I good at this? Let students answer yes/no and guess what you are doing.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 two pictures: a person playing football well and falling down. Ask: Who is good at football?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Presentation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GUIDED DISCOVERY - no Russian explanations, no teacher lecture.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Write on the board the sentences from SB p. 5 Language focus: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I’m good at climbing trees. / I’m good at playing football. / I’m not good at telling lies.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Ask students to look and answer: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1 What word comes after good at - climb or climbing?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2 How do we make it negative?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3 Can you say “I’m good at climb trees”? Why not?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Let them give you the rule in their own words, then show SB p. 5 ex. 3 (audio 003) - watch, listen and say.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CCQ: “Lucy is good at riding bikes” - does she ride well or badly? Does she do it often? Is “riding” a noun or a verb here? Do we always use -ing after good at?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Elicit three more examples from the students and write them on the board in two columns: good at / not good at.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Controlled Practice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SB p. 5 ex. 1 - look, read and write B (Ben) or L (Lucy).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SB p. 5 ex. 2 - put the words in order and say the sentences.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OR instead of ex. 2: https://wordwall.net/resource/21668829/sm3-good-at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SB p. 5 ex. 4 - look at the table and make sentences: Lucy isn’t good at painting.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students to correct wrong sentences you say: “Ben is good at play the guitar” - students fix it.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Freer Practice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10-15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SPEAKING - activity cards: https://wordwall.net/resource/21590223/english/good-at-bad-at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 student opens a card and says a true sentence about himself: I’m good at dancing / I’m not good at dancing. Then he asks another student: Are you good at dancing?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Keep a score: who finds two things they are both good at.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Chain game: S1 “I’m good at swimming.” S2 “He’s good at swimming and I’m good at drawing.” - each student repeats the previous one.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Cooler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EXTRA (if there is time) - SB p. 6 ex. 1 (audio 004): listen and sing the song “The Explorers”. SB p. 6 ex. 3 - write your own verse: I’m good at … And … I’m an action hero. Just like Ben and Lucy.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SB p. 6 ex. 2 - ask and answer in pairs: What are you good at?</w:t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PlAN of the lesson CHECK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kids to remember the goals and ask whether you have completed everything (you can write it on the white board and ask students to tick).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Feedback\HW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087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Class Dojo https://www.classdojo.com/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Give students feedback and give them start/points. ALWAYS tell them what that point is for - for hard work, for correct answers, for behavior, for homework. Tell what they need to improve.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Ask students for the feedback: what activities they liked, what was easy or difficult. You may spend 1-2 mins for this and perform this in Russian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Ask to send a reaction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Goodbye song https://www.youtube.com/watch?v=UQfvAlmr5g0 you can use the link or you can find the video "See You Later Alligator  Goodbye Songs" in the folder.</w:t>
            </w:r>
          </w:p>
        </w:tc>
      </w:tr>
    </w:tbl>
    <w:sectPr w:rsidR="00FC693F" w:rsidRPr="0006063C" w:rsidSect="00034616">
      <w:pgSz w:w="16838" w:h="11906" w:orient="landscape"/>
      <w:pgMar w:top="907" w:right="1417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